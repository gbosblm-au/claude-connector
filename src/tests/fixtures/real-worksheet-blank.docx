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Calibri" w:hAnsi="Calibri"/>
          <w:b/>
          <w:color w:val="326E60"/>
          <w:sz w:val="36"/>
        </w:rPr>
        <w:t>Homework Assignment — Mathematics</w:t>
      </w:r>
    </w:p>
    <w:p>
      <w:pPr>
        <w:jc w:val="center"/>
      </w:pPr>
      <w:r>
        <w:rPr>
          <w:rFonts w:ascii="Calibri" w:hAnsi="Calibri"/>
          <w:b w:val="0"/>
          <w:color w:val="666666"/>
          <w:sz w:val="20"/>
        </w:rPr>
        <w:t>Student: Mila    |    Subject: Mathematics — Fractions &amp; Problem Solving    |    Session: 2026-06-28</w:t>
      </w:r>
    </w:p>
    <w:p>
      <w:pPr>
        <w:jc w:val="center"/>
      </w:pPr>
      <w:r>
        <w:rPr>
          <w:rFonts w:ascii="Calibri" w:hAnsi="Calibri"/>
          <w:b/>
          <w:color w:val="326E60"/>
          <w:sz w:val="20"/>
        </w:rPr>
        <w:t>Due: 2026-06-28  |  Estimated time: ~25 minutes</w:t>
      </w:r>
    </w:p>
    <w:p/>
    <w:p>
      <w:r>
        <w:rPr>
          <w:rFonts w:ascii="Calibri" w:hAnsi="Calibri"/>
          <w:i/>
          <w:color w:val="555555"/>
          <w:sz w:val="20"/>
        </w:rPr>
        <w:t>Show your working for each question. Write your answers in the spaces provided.</w:t>
      </w:r>
    </w:p>
    <w:p>
      <w:pPr>
        <w:spacing w:before="360" w:after="80"/>
      </w:pPr>
      <w:r>
        <w:rPr>
          <w:rFonts w:ascii="Calibri" w:hAnsi="Calibri"/>
          <w:b/>
          <w:color w:val="326E60"/>
          <w:sz w:val="26"/>
        </w:rPr>
        <w:t>Fractions</w:t>
      </w:r>
      <w:r>
        <w:rPr>
          <w:rFonts w:ascii="Calibri" w:hAnsi="Calibri"/>
          <w:b/>
          <w:color w:val="66B09A"/>
          <w:sz w:val="20"/>
        </w:rPr>
        <w:t xml:space="preserve">  [Core]</w:t>
      </w: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1. </w:t>
      </w:r>
      <w:r>
        <w:rPr>
          <w:rFonts w:ascii="Calibri" w:hAnsi="Calibri"/>
          <w:color w:val="1A1A1A"/>
          <w:sz w:val="22"/>
        </w:rPr>
        <w:t>What is 5/6 − 1/3?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2. </w:t>
      </w:r>
      <w:r>
        <w:rPr>
          <w:rFonts w:ascii="Calibri" w:hAnsi="Calibri"/>
          <w:color w:val="1A1A1A"/>
          <w:sz w:val="22"/>
        </w:rPr>
        <w:t>A pizza is cut into 8 slices. You eat 3/8 of the pizza. How much is left?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3. </w:t>
      </w:r>
      <w:r>
        <w:rPr>
          <w:rFonts w:ascii="Calibri" w:hAnsi="Calibri"/>
          <w:color w:val="1A1A1A"/>
          <w:sz w:val="22"/>
        </w:rPr>
        <w:t>Calculate 2/5 of 35.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4. </w:t>
      </w:r>
      <w:r>
        <w:rPr>
          <w:rFonts w:ascii="Calibri" w:hAnsi="Calibri"/>
          <w:color w:val="1A1A1A"/>
          <w:sz w:val="22"/>
        </w:rPr>
        <w:t>A baker has 60 cookies. He sells 1/4 of them in the morning and then 1/3 of what remains in the afternoon. How many cookies does he have left at the end of the day?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5. </w:t>
      </w:r>
      <w:r>
        <w:rPr>
          <w:rFonts w:ascii="Calibri" w:hAnsi="Calibri"/>
          <w:color w:val="1A1A1A"/>
          <w:sz w:val="22"/>
        </w:rPr>
        <w:t>Simplify the fraction 18/24.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360" w:after="80"/>
      </w:pPr>
      <w:r>
        <w:rPr>
          <w:rFonts w:ascii="Calibri" w:hAnsi="Calibri"/>
          <w:b/>
          <w:color w:val="326E60"/>
          <w:sz w:val="26"/>
        </w:rPr>
        <w:t>Number Patterns</w:t>
      </w:r>
      <w:r>
        <w:rPr>
          <w:rFonts w:ascii="Calibri" w:hAnsi="Calibri"/>
          <w:b/>
          <w:color w:val="66B09A"/>
          <w:sz w:val="20"/>
        </w:rPr>
        <w:t xml:space="preserve">  [Core]</w:t>
      </w: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6. </w:t>
      </w:r>
      <w:r>
        <w:rPr>
          <w:rFonts w:ascii="Calibri" w:hAnsi="Calibri"/>
          <w:color w:val="1A1A1A"/>
          <w:sz w:val="22"/>
        </w:rPr>
        <w:t>Find the missing number in this pattern: 5, 11, 23, 47, 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7. </w:t>
      </w:r>
      <w:r>
        <w:rPr>
          <w:rFonts w:ascii="Calibri" w:hAnsi="Calibri"/>
          <w:color w:val="1A1A1A"/>
          <w:sz w:val="22"/>
        </w:rPr>
        <w:t>What is the rule for this pattern? 2, 6, 18, 54, 162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8. </w:t>
      </w:r>
      <w:r>
        <w:rPr>
          <w:rFonts w:ascii="Calibri" w:hAnsi="Calibri"/>
          <w:color w:val="1A1A1A"/>
          <w:sz w:val="22"/>
        </w:rPr>
        <w:t>Continue the pattern: 1, 4, 9, 16, 25, 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9. </w:t>
      </w:r>
      <w:r>
        <w:rPr>
          <w:rFonts w:ascii="Calibri" w:hAnsi="Calibri"/>
          <w:color w:val="1A1A1A"/>
          <w:sz w:val="22"/>
        </w:rPr>
        <w:t>Find the next two numbers: 100, 95, 85, 70, 50, 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10. </w:t>
      </w:r>
      <w:r>
        <w:rPr>
          <w:rFonts w:ascii="Calibri" w:hAnsi="Calibri"/>
          <w:color w:val="1A1A1A"/>
          <w:sz w:val="22"/>
        </w:rPr>
        <w:t>What is the 10th number in the pattern: 3, 7, 11, 15, ...?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360" w:after="80"/>
      </w:pPr>
      <w:r>
        <w:rPr>
          <w:rFonts w:ascii="Calibri" w:hAnsi="Calibri"/>
          <w:b/>
          <w:color w:val="326E60"/>
          <w:sz w:val="26"/>
        </w:rPr>
        <w:t>Algebraic Thinking</w:t>
      </w:r>
      <w:r>
        <w:rPr>
          <w:rFonts w:ascii="Calibri" w:hAnsi="Calibri"/>
          <w:b/>
          <w:color w:val="66B09A"/>
          <w:sz w:val="20"/>
        </w:rPr>
        <w:t xml:space="preserve">  [Core]</w:t>
      </w: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11. </w:t>
      </w:r>
      <w:r>
        <w:rPr>
          <w:rFonts w:ascii="Calibri" w:hAnsi="Calibri"/>
          <w:color w:val="1A1A1A"/>
          <w:sz w:val="22"/>
        </w:rPr>
        <w:t>If 3x + 5 = 20, what is x?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12. </w:t>
      </w:r>
      <w:r>
        <w:rPr>
          <w:rFonts w:ascii="Calibri" w:hAnsi="Calibri"/>
          <w:color w:val="1A1A1A"/>
          <w:sz w:val="22"/>
        </w:rPr>
        <w:t>Solve: 2(x − 4) = 10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13. </w:t>
      </w:r>
      <w:r>
        <w:rPr>
          <w:rFonts w:ascii="Calibri" w:hAnsi="Calibri"/>
          <w:color w:val="1A1A1A"/>
          <w:sz w:val="22"/>
        </w:rPr>
        <w:t>If y = 2x + 3 and x = 4, what is y?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14. </w:t>
      </w:r>
      <w:r>
        <w:rPr>
          <w:rFonts w:ascii="Calibri" w:hAnsi="Calibri"/>
          <w:color w:val="1A1A1A"/>
          <w:sz w:val="22"/>
        </w:rPr>
        <w:t>A number multiplied by 4, then 7 is added, gives 31. What is the number?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15. </w:t>
      </w:r>
      <w:r>
        <w:rPr>
          <w:rFonts w:ascii="Calibri" w:hAnsi="Calibri"/>
          <w:color w:val="1A1A1A"/>
          <w:sz w:val="22"/>
        </w:rPr>
        <w:t>If 5a − 2 = 3a + 8, what is a?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360" w:after="80"/>
      </w:pPr>
      <w:r>
        <w:rPr>
          <w:rFonts w:ascii="Calibri" w:hAnsi="Calibri"/>
          <w:b/>
          <w:color w:val="326E60"/>
          <w:sz w:val="26"/>
        </w:rPr>
        <w:t>Speed and Distance</w:t>
      </w:r>
      <w:r>
        <w:rPr>
          <w:rFonts w:ascii="Calibri" w:hAnsi="Calibri"/>
          <w:b/>
          <w:color w:val="66B09A"/>
          <w:sz w:val="20"/>
        </w:rPr>
        <w:t xml:space="preserve">  [Core]</w:t>
      </w: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16. </w:t>
      </w:r>
      <w:r>
        <w:rPr>
          <w:rFonts w:ascii="Calibri" w:hAnsi="Calibri"/>
          <w:color w:val="1A1A1A"/>
          <w:sz w:val="22"/>
        </w:rPr>
        <w:t>A car travels at 60 km/h for 2.5 hours. How far does it travel?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17. </w:t>
      </w:r>
      <w:r>
        <w:rPr>
          <w:rFonts w:ascii="Calibri" w:hAnsi="Calibri"/>
          <w:color w:val="1A1A1A"/>
          <w:sz w:val="22"/>
        </w:rPr>
        <w:t>If you travel 240 km in 3 hours, what is your average speed?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18. </w:t>
      </w:r>
      <w:r>
        <w:rPr>
          <w:rFonts w:ascii="Calibri" w:hAnsi="Calibri"/>
          <w:color w:val="1A1A1A"/>
          <w:sz w:val="22"/>
        </w:rPr>
        <w:t>How long does it take to travel 180 km at 45 km/h?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19. </w:t>
      </w:r>
      <w:r>
        <w:rPr>
          <w:rFonts w:ascii="Calibri" w:hAnsi="Calibri"/>
          <w:color w:val="1A1A1A"/>
          <w:sz w:val="22"/>
        </w:rPr>
        <w:t>A cyclist rides 15 km in 45 minutes. What is their speed in km/h?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20. </w:t>
      </w:r>
      <w:r>
        <w:rPr>
          <w:rFonts w:ascii="Calibri" w:hAnsi="Calibri"/>
          <w:color w:val="1A1A1A"/>
          <w:sz w:val="22"/>
        </w:rPr>
        <w:t>Two trains leave the same station. Train A travels at 80 km/h and Train B at 100 km/h. After 2 hours, how far apart are they?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360" w:after="80"/>
      </w:pPr>
      <w:r>
        <w:rPr>
          <w:rFonts w:ascii="Calibri" w:hAnsi="Calibri"/>
          <w:b/>
          <w:color w:val="326E60"/>
          <w:sz w:val="26"/>
        </w:rPr>
        <w:t>Challenging Word Problems</w:t>
      </w:r>
      <w:r>
        <w:rPr>
          <w:rFonts w:ascii="Calibri" w:hAnsi="Calibri"/>
          <w:b/>
          <w:color w:val="D97706"/>
          <w:sz w:val="20"/>
        </w:rPr>
        <w:t xml:space="preserve">  [Stretch]</w:t>
      </w: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21. </w:t>
      </w:r>
      <w:r>
        <w:rPr>
          <w:rFonts w:ascii="Calibri" w:hAnsi="Calibri"/>
          <w:color w:val="1A1A1A"/>
          <w:sz w:val="22"/>
        </w:rPr>
        <w:t>A rectangle has a perimeter of 48 cm. If the length is twice the width, what are the dimensions?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22. </w:t>
      </w:r>
      <w:r>
        <w:rPr>
          <w:rFonts w:ascii="Calibri" w:hAnsi="Calibri"/>
          <w:color w:val="1A1A1A"/>
          <w:sz w:val="22"/>
        </w:rPr>
        <w:t>A shop offers 20% off all items. If a shirt originally costs $45, what is the sale price?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[2 pts]  ~1m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23. </w:t>
      </w:r>
      <w:r>
        <w:rPr>
          <w:rFonts w:ascii="Calibri" w:hAnsi="Calibri"/>
          <w:color w:val="1A1A1A"/>
          <w:sz w:val="22"/>
        </w:rPr>
        <w:t>The area of a triangle is 36 cm². If the base is 9 cm, what is the height?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[3 pts]  ~2m 00s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24. </w:t>
      </w:r>
      <w:r>
        <w:rPr>
          <w:rFonts w:ascii="Calibri" w:hAnsi="Calibri"/>
          <w:color w:val="1A1A1A"/>
          <w:sz w:val="22"/>
        </w:rPr>
        <w:t>Three friends share $120. Alice gets twice as much as Bob, and Bob gets twice as much as Charlie. How much does each person get?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[4 pts]  ~2m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200" w:after="40"/>
      </w:pPr>
      <w:r>
        <w:rPr>
          <w:rFonts w:ascii="Calibri" w:hAnsi="Calibri"/>
          <w:b/>
          <w:color w:val="326E60"/>
          <w:sz w:val="22"/>
        </w:rPr>
        <w:t xml:space="preserve">25. </w:t>
      </w:r>
      <w:r>
        <w:rPr>
          <w:rFonts w:ascii="Calibri" w:hAnsi="Calibri"/>
          <w:color w:val="1A1A1A"/>
          <w:sz w:val="22"/>
        </w:rPr>
        <w:t>A tank is filled by two taps. Tap A fills it in 6 hours, Tap B in 4 hours. If both taps are open, how long does it take to fill the tank?</w:t>
      </w:r>
    </w:p>
    <w:p>
      <w:pPr>
        <w:spacing w:before="0" w:after="80"/>
      </w:pPr>
      <w:r>
        <w:rPr>
          <w:rFonts w:ascii="Calibri" w:hAnsi="Calibri"/>
          <w:color w:val="888888"/>
          <w:sz w:val="16"/>
        </w:rPr>
        <w:t>[4 pts]  ~2m 30s</w:t>
      </w: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p>
      <w:pPr>
        <w:spacing w:before="0" w:after="160"/>
        <w:pBdr>
          <w:bottom w:val="dashed" w:sz="4" w:space="4" w:color="8EC8B2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10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</w:r>
    <w:r>
      <w:rPr>
        <w:rFonts w:ascii="Calibri" w:hAnsi="Calibri"/>
        <w:color w:val="999999"/>
        <w:sz w:val="16"/>
      </w:rPr>
      <w:t xml:space="preserve">tenax.com.au    |    Page </w:t>
    </w:r>
    <w:r>
      <w:rPr>
        <w:rFonts w:ascii="Calibri" w:hAnsi="Calibri"/>
        <w:color w:val="999999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  <w:pBdr>
        <w:bottom w:val="single" w:sz="6" w:space="4" w:color="326E60"/>
      </w:pBdr>
    </w:pPr>
    <w:r/>
    <w:r>
      <w:rPr>
        <w:rFonts w:ascii="Calibri" w:hAnsi="Calibri"/>
        <w:b/>
        <w:color w:val="326E60"/>
        <w:sz w:val="22"/>
      </w:rPr>
      <w:t>TENAX</w:t>
    </w:r>
    <w:r>
      <w:rPr>
        <w:rFonts w:ascii="Calibri" w:hAnsi="Calibri"/>
        <w:color w:val="8EC8B2"/>
        <w:sz w:val="22"/>
      </w:rPr>
      <w:t xml:space="preserve"> TUTORING</w:t>
    </w:r>
    <w:r>
      <w:rPr>
        <w:rFonts w:ascii="Calibri" w:hAnsi="Calibri"/>
        <w:color w:val="666666"/>
        <w:sz w:val="16"/>
      </w:rPr>
      <w:tab/>
      <w:t>Tutor: Ava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