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E0427" w14:textId="77777777" w:rsidR="003D721F" w:rsidRDefault="003D721F">
      <w:pPr>
        <w:spacing w:before="240"/>
        <w:jc w:val="center"/>
        <w:rPr>
          <w:b/>
          <w:color w:val="326E60"/>
          <w:sz w:val="36"/>
        </w:rPr>
      </w:pPr>
    </w:p>
    <w:p w14:paraId="25705523" w14:textId="3CAB9E8B" w:rsidR="00D96238" w:rsidRPr="001869A9" w:rsidRDefault="00000000">
      <w:pPr>
        <w:spacing w:before="240"/>
        <w:jc w:val="center"/>
      </w:pPr>
      <w:r w:rsidRPr="001869A9">
        <w:rPr>
          <w:b/>
          <w:color w:val="326E60"/>
          <w:sz w:val="36"/>
        </w:rPr>
        <w:t>Homework Assignment -- Mathematics + Written Expression</w:t>
      </w:r>
    </w:p>
    <w:p w14:paraId="617ED458" w14:textId="77777777" w:rsidR="00D96238" w:rsidRPr="001869A9" w:rsidRDefault="00000000">
      <w:pPr>
        <w:jc w:val="center"/>
      </w:pPr>
      <w:r w:rsidRPr="001869A9">
        <w:rPr>
          <w:color w:val="666666"/>
          <w:sz w:val="20"/>
        </w:rPr>
        <w:t>Student: Mila    |    Subject: Mathematics + Written Expression    |    Session: 2026-08-15</w:t>
      </w:r>
    </w:p>
    <w:p w14:paraId="59A53076" w14:textId="77777777" w:rsidR="00D96238" w:rsidRPr="001869A9" w:rsidRDefault="00000000">
      <w:pPr>
        <w:jc w:val="center"/>
      </w:pPr>
      <w:r w:rsidRPr="001869A9">
        <w:rPr>
          <w:b/>
          <w:color w:val="326E60"/>
          <w:sz w:val="20"/>
        </w:rPr>
        <w:t>Due: 2026-08-19  |  Estimated time: ~25 minutes</w:t>
      </w:r>
    </w:p>
    <w:p w14:paraId="31410406" w14:textId="77777777" w:rsidR="00D96238" w:rsidRPr="001869A9" w:rsidRDefault="00D96238"/>
    <w:p w14:paraId="264415E6" w14:textId="77777777" w:rsidR="00D96238" w:rsidRPr="001869A9" w:rsidRDefault="00000000">
      <w:r w:rsidRPr="001869A9">
        <w:rPr>
          <w:i/>
          <w:color w:val="555555"/>
          <w:sz w:val="20"/>
        </w:rPr>
        <w:t>Complete all questions in your workbook. Show your working for every maths question. For the writing question, write a full PEEL paragraph in your workbook.</w:t>
      </w:r>
    </w:p>
    <w:p w14:paraId="1D08E97B" w14:textId="77777777" w:rsidR="00D96238" w:rsidRPr="001869A9" w:rsidRDefault="00000000">
      <w:pPr>
        <w:spacing w:before="360"/>
      </w:pPr>
      <w:r w:rsidRPr="001869A9">
        <w:rPr>
          <w:b/>
          <w:color w:val="326E60"/>
          <w:sz w:val="26"/>
        </w:rPr>
        <w:t>Reverse Percentages</w:t>
      </w:r>
      <w:r w:rsidRPr="001869A9">
        <w:rPr>
          <w:b/>
          <w:color w:val="66B09A"/>
          <w:sz w:val="20"/>
        </w:rPr>
        <w:t xml:space="preserve">  [Core]</w:t>
      </w:r>
    </w:p>
    <w:p w14:paraId="79F1CDC0" w14:textId="77777777" w:rsidR="00D96238" w:rsidRPr="001869A9" w:rsidRDefault="00000000">
      <w:pPr>
        <w:spacing w:before="200" w:after="40"/>
      </w:pPr>
      <w:r w:rsidRPr="001869A9">
        <w:rPr>
          <w:b/>
          <w:color w:val="326E60"/>
        </w:rPr>
        <w:t xml:space="preserve">1. </w:t>
      </w:r>
      <w:r w:rsidRPr="001869A9">
        <w:rPr>
          <w:color w:val="1A1A1A"/>
        </w:rPr>
        <w:t>A bike helmet costs $136 after a 15% discount was applied. What was the original price before the discount?</w:t>
      </w:r>
    </w:p>
    <w:p w14:paraId="4C6F362F" w14:textId="77777777" w:rsidR="00D96238" w:rsidRPr="001869A9" w:rsidRDefault="00000000">
      <w:r w:rsidRPr="001869A9">
        <w:rPr>
          <w:color w:val="888888"/>
          <w:sz w:val="16"/>
        </w:rPr>
        <w:t>[2 pts]  ~1m 00s</w:t>
      </w:r>
    </w:p>
    <w:p w14:paraId="617E9797" w14:textId="77777777" w:rsidR="00D96238" w:rsidRPr="001869A9" w:rsidRDefault="00D96238">
      <w:pPr>
        <w:pBdr>
          <w:bottom w:val="dashed" w:sz="4" w:space="4" w:color="8EC8B2"/>
        </w:pBdr>
        <w:spacing w:after="160"/>
      </w:pPr>
    </w:p>
    <w:p w14:paraId="508A78FC" w14:textId="4D256A73" w:rsidR="00D96238" w:rsidRPr="001869A9" w:rsidRDefault="00051A9A">
      <w:pPr>
        <w:pBdr>
          <w:bottom w:val="dashed" w:sz="4" w:space="4" w:color="8EC8B2"/>
        </w:pBdr>
        <w:spacing w:after="160"/>
      </w:pPr>
      <w:r w:rsidRPr="001869A9">
        <w:t>160</w:t>
      </w:r>
    </w:p>
    <w:p w14:paraId="6B50426C" w14:textId="77777777" w:rsidR="00D96238" w:rsidRPr="001869A9" w:rsidRDefault="00D96238">
      <w:pPr>
        <w:pBdr>
          <w:bottom w:val="dashed" w:sz="4" w:space="4" w:color="8EC8B2"/>
        </w:pBdr>
        <w:spacing w:after="160"/>
      </w:pPr>
    </w:p>
    <w:p w14:paraId="01111223" w14:textId="77777777" w:rsidR="00D96238" w:rsidRPr="001869A9" w:rsidRDefault="00000000">
      <w:pPr>
        <w:spacing w:before="200" w:after="40"/>
      </w:pPr>
      <w:r w:rsidRPr="001869A9">
        <w:rPr>
          <w:b/>
          <w:color w:val="326E60"/>
        </w:rPr>
        <w:t xml:space="preserve">2. </w:t>
      </w:r>
      <w:r w:rsidRPr="001869A9">
        <w:rPr>
          <w:color w:val="1A1A1A"/>
        </w:rPr>
        <w:t>A skateboard costs $153 after a 10% discount was applied. What was the original price before the discount?</w:t>
      </w:r>
    </w:p>
    <w:p w14:paraId="06F18795" w14:textId="77777777" w:rsidR="00D96238" w:rsidRPr="001869A9" w:rsidRDefault="00000000">
      <w:r w:rsidRPr="001869A9">
        <w:rPr>
          <w:color w:val="888888"/>
          <w:sz w:val="16"/>
        </w:rPr>
        <w:t>[2 pts]  ~1m 00s</w:t>
      </w:r>
    </w:p>
    <w:p w14:paraId="7AEB21D0" w14:textId="77777777" w:rsidR="00D96238" w:rsidRPr="001869A9" w:rsidRDefault="00D96238">
      <w:pPr>
        <w:pBdr>
          <w:bottom w:val="dashed" w:sz="4" w:space="4" w:color="8EC8B2"/>
        </w:pBdr>
        <w:spacing w:after="160"/>
      </w:pPr>
    </w:p>
    <w:p w14:paraId="297D273B" w14:textId="77777777" w:rsidR="00D96238" w:rsidRPr="001869A9" w:rsidRDefault="00D96238">
      <w:pPr>
        <w:pBdr>
          <w:bottom w:val="dashed" w:sz="4" w:space="4" w:color="8EC8B2"/>
        </w:pBdr>
        <w:spacing w:after="160"/>
      </w:pPr>
    </w:p>
    <w:p w14:paraId="4156CBA4" w14:textId="4188BB9D" w:rsidR="00D96238" w:rsidRPr="001869A9" w:rsidRDefault="00051A9A">
      <w:pPr>
        <w:pBdr>
          <w:bottom w:val="dashed" w:sz="4" w:space="4" w:color="8EC8B2"/>
        </w:pBdr>
        <w:spacing w:after="160"/>
      </w:pPr>
      <w:r w:rsidRPr="001869A9">
        <w:t>170</w:t>
      </w:r>
    </w:p>
    <w:p w14:paraId="39CF17D0" w14:textId="77777777" w:rsidR="00D96238" w:rsidRPr="001869A9" w:rsidRDefault="00000000">
      <w:pPr>
        <w:spacing w:before="200" w:after="40"/>
      </w:pPr>
      <w:r w:rsidRPr="001869A9">
        <w:rPr>
          <w:b/>
          <w:color w:val="326E60"/>
        </w:rPr>
        <w:t xml:space="preserve">3. </w:t>
      </w:r>
      <w:r w:rsidRPr="001869A9">
        <w:rPr>
          <w:color w:val="1A1A1A"/>
        </w:rPr>
        <w:t>Mila's savings balance grew by 12% to reach $224. What was the balance before the increase?</w:t>
      </w:r>
    </w:p>
    <w:p w14:paraId="58D15A1B" w14:textId="77777777" w:rsidR="00D96238" w:rsidRPr="001869A9" w:rsidRDefault="00000000">
      <w:r w:rsidRPr="001869A9">
        <w:rPr>
          <w:color w:val="888888"/>
          <w:sz w:val="16"/>
        </w:rPr>
        <w:t>[2 pts]  ~1m 00s</w:t>
      </w:r>
    </w:p>
    <w:p w14:paraId="727AABF3" w14:textId="77777777" w:rsidR="00D96238" w:rsidRPr="001869A9" w:rsidRDefault="00D96238">
      <w:pPr>
        <w:pBdr>
          <w:bottom w:val="dashed" w:sz="4" w:space="4" w:color="8EC8B2"/>
        </w:pBdr>
        <w:spacing w:after="160"/>
      </w:pPr>
    </w:p>
    <w:p w14:paraId="672389ED" w14:textId="29DC3F5E" w:rsidR="00D96238" w:rsidRPr="001869A9" w:rsidRDefault="00051A9A">
      <w:pPr>
        <w:pBdr>
          <w:bottom w:val="dashed" w:sz="4" w:space="4" w:color="8EC8B2"/>
        </w:pBdr>
        <w:spacing w:after="160"/>
      </w:pPr>
      <w:r w:rsidRPr="001869A9">
        <w:t>200</w:t>
      </w:r>
    </w:p>
    <w:p w14:paraId="596F44A7" w14:textId="77777777" w:rsidR="00D96238" w:rsidRPr="001869A9" w:rsidRDefault="00D96238">
      <w:pPr>
        <w:pBdr>
          <w:bottom w:val="dashed" w:sz="4" w:space="4" w:color="8EC8B2"/>
        </w:pBdr>
        <w:spacing w:after="160"/>
      </w:pPr>
    </w:p>
    <w:p w14:paraId="1CA9A8AA" w14:textId="77777777" w:rsidR="00D96238" w:rsidRPr="001869A9" w:rsidRDefault="00000000">
      <w:pPr>
        <w:spacing w:before="360"/>
      </w:pPr>
      <w:r w:rsidRPr="001869A9">
        <w:rPr>
          <w:b/>
          <w:color w:val="326E60"/>
          <w:sz w:val="26"/>
        </w:rPr>
        <w:t>Two-Step Compound Percentages</w:t>
      </w:r>
      <w:r w:rsidRPr="001869A9">
        <w:rPr>
          <w:b/>
          <w:color w:val="D97706"/>
          <w:sz w:val="20"/>
        </w:rPr>
        <w:t xml:space="preserve">  [Stretch]</w:t>
      </w:r>
    </w:p>
    <w:p w14:paraId="33B84E1C" w14:textId="77777777" w:rsidR="00D96238" w:rsidRPr="001869A9" w:rsidRDefault="00000000">
      <w:pPr>
        <w:spacing w:before="200" w:after="40"/>
      </w:pPr>
      <w:r w:rsidRPr="001869A9">
        <w:rPr>
          <w:b/>
          <w:color w:val="326E60"/>
        </w:rPr>
        <w:t xml:space="preserve">4. </w:t>
      </w:r>
      <w:r w:rsidRPr="001869A9">
        <w:rPr>
          <w:color w:val="1A1A1A"/>
        </w:rPr>
        <w:t>A price is increased by 20%, then decreased by 10% of the new price. The final price is $270. What was the original price?</w:t>
      </w:r>
    </w:p>
    <w:p w14:paraId="40996588" w14:textId="77777777" w:rsidR="00D96238" w:rsidRPr="001869A9" w:rsidRDefault="00000000">
      <w:r w:rsidRPr="001869A9">
        <w:rPr>
          <w:color w:val="888888"/>
          <w:sz w:val="16"/>
        </w:rPr>
        <w:t>[3 pts]  ~1m 30s</w:t>
      </w:r>
    </w:p>
    <w:p w14:paraId="57D8F8AF" w14:textId="77777777" w:rsidR="00D96238" w:rsidRPr="001869A9" w:rsidRDefault="00D96238">
      <w:pPr>
        <w:pBdr>
          <w:bottom w:val="dashed" w:sz="4" w:space="4" w:color="8EC8B2"/>
        </w:pBdr>
        <w:spacing w:after="160"/>
      </w:pPr>
    </w:p>
    <w:p w14:paraId="39C92917" w14:textId="26876053" w:rsidR="00D96238" w:rsidRPr="001869A9" w:rsidRDefault="00051A9A">
      <w:pPr>
        <w:pBdr>
          <w:bottom w:val="dashed" w:sz="4" w:space="4" w:color="8EC8B2"/>
        </w:pBdr>
        <w:spacing w:after="160"/>
      </w:pPr>
      <w:r w:rsidRPr="001869A9">
        <w:t>250</w:t>
      </w:r>
    </w:p>
    <w:p w14:paraId="753A3730" w14:textId="77777777" w:rsidR="00D96238" w:rsidRPr="001869A9" w:rsidRDefault="00D96238">
      <w:pPr>
        <w:pBdr>
          <w:bottom w:val="dashed" w:sz="4" w:space="4" w:color="8EC8B2"/>
        </w:pBdr>
        <w:spacing w:after="160"/>
      </w:pPr>
    </w:p>
    <w:p w14:paraId="5564127D" w14:textId="77777777" w:rsidR="00D96238" w:rsidRPr="001869A9" w:rsidRDefault="00D96238">
      <w:pPr>
        <w:pBdr>
          <w:bottom w:val="dashed" w:sz="4" w:space="4" w:color="8EC8B2"/>
        </w:pBdr>
        <w:spacing w:after="160"/>
      </w:pPr>
    </w:p>
    <w:p w14:paraId="7B262E88" w14:textId="77777777" w:rsidR="00D96238" w:rsidRPr="001869A9" w:rsidRDefault="00000000">
      <w:pPr>
        <w:spacing w:before="200" w:after="40"/>
      </w:pPr>
      <w:r w:rsidRPr="001869A9">
        <w:rPr>
          <w:b/>
          <w:color w:val="326E60"/>
        </w:rPr>
        <w:t xml:space="preserve">5. </w:t>
      </w:r>
      <w:r w:rsidRPr="001869A9">
        <w:rPr>
          <w:color w:val="1A1A1A"/>
        </w:rPr>
        <w:t>A price is decreased by 25%, then increased by 20% of the new price. The final price is $360. What was the original price?</w:t>
      </w:r>
    </w:p>
    <w:p w14:paraId="02D4118B" w14:textId="77777777" w:rsidR="00D96238" w:rsidRPr="001869A9" w:rsidRDefault="00000000">
      <w:r w:rsidRPr="001869A9">
        <w:rPr>
          <w:color w:val="888888"/>
          <w:sz w:val="16"/>
        </w:rPr>
        <w:t>[3 pts]  ~1m 30s</w:t>
      </w:r>
    </w:p>
    <w:p w14:paraId="1CB1B7F9" w14:textId="77777777" w:rsidR="00D96238" w:rsidRPr="001869A9" w:rsidRDefault="00D96238">
      <w:pPr>
        <w:pBdr>
          <w:bottom w:val="dashed" w:sz="4" w:space="4" w:color="8EC8B2"/>
        </w:pBdr>
        <w:spacing w:after="160"/>
      </w:pPr>
    </w:p>
    <w:p w14:paraId="68EB80F5" w14:textId="77777777" w:rsidR="00D96238" w:rsidRPr="001869A9" w:rsidRDefault="00D96238">
      <w:pPr>
        <w:pBdr>
          <w:bottom w:val="dashed" w:sz="4" w:space="4" w:color="8EC8B2"/>
        </w:pBdr>
        <w:spacing w:after="160"/>
      </w:pPr>
    </w:p>
    <w:p w14:paraId="2DBF1C02" w14:textId="0701B095" w:rsidR="00D96238" w:rsidRPr="001869A9" w:rsidRDefault="00051A9A">
      <w:pPr>
        <w:pBdr>
          <w:bottom w:val="dashed" w:sz="4" w:space="4" w:color="8EC8B2"/>
        </w:pBdr>
        <w:spacing w:after="160"/>
      </w:pPr>
      <w:r w:rsidRPr="001869A9">
        <w:t>400</w:t>
      </w:r>
    </w:p>
    <w:p w14:paraId="17A24CE0" w14:textId="77777777" w:rsidR="00D96238" w:rsidRPr="001869A9" w:rsidRDefault="00D96238">
      <w:pPr>
        <w:pBdr>
          <w:bottom w:val="dashed" w:sz="4" w:space="4" w:color="8EC8B2"/>
        </w:pBdr>
        <w:spacing w:after="160"/>
      </w:pPr>
    </w:p>
    <w:p w14:paraId="486BE02D" w14:textId="77777777" w:rsidR="00D96238" w:rsidRPr="001869A9" w:rsidRDefault="00000000">
      <w:pPr>
        <w:spacing w:before="360"/>
      </w:pPr>
      <w:r w:rsidRPr="001869A9">
        <w:rPr>
          <w:b/>
          <w:color w:val="326E60"/>
          <w:sz w:val="26"/>
        </w:rPr>
        <w:t>Border Geometry</w:t>
      </w:r>
      <w:r w:rsidRPr="001869A9">
        <w:rPr>
          <w:b/>
          <w:color w:val="66B09A"/>
          <w:sz w:val="20"/>
        </w:rPr>
        <w:t xml:space="preserve">  [Core]</w:t>
      </w:r>
    </w:p>
    <w:p w14:paraId="6D83FE07" w14:textId="77777777" w:rsidR="00D96238" w:rsidRPr="001869A9" w:rsidRDefault="00000000">
      <w:pPr>
        <w:spacing w:before="200" w:after="40"/>
      </w:pPr>
      <w:r w:rsidRPr="001869A9">
        <w:rPr>
          <w:b/>
          <w:color w:val="326E60"/>
        </w:rPr>
        <w:t xml:space="preserve">6. </w:t>
      </w:r>
      <w:r w:rsidRPr="001869A9">
        <w:rPr>
          <w:color w:val="1A1A1A"/>
        </w:rPr>
        <w:t>A rectangular lawn is 12 m long and 7 m wide. A path of uniform width 2 m is built all the way around the outside. What is the total area of the path?</w:t>
      </w:r>
    </w:p>
    <w:p w14:paraId="7BB55105" w14:textId="77777777" w:rsidR="00D96238" w:rsidRPr="001869A9" w:rsidRDefault="00000000">
      <w:pPr>
        <w:jc w:val="center"/>
      </w:pPr>
      <w:r w:rsidRPr="001869A9">
        <w:rPr>
          <w:noProof/>
        </w:rPr>
        <w:drawing>
          <wp:inline distT="0" distB="0" distL="0" distR="0" wp14:anchorId="4BF452EC" wp14:editId="771E0099">
            <wp:extent cx="3240000" cy="222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240000" cy="2227500"/>
                    </a:xfrm>
                    <a:prstGeom prst="rect">
                      <a:avLst/>
                    </a:prstGeom>
                  </pic:spPr>
                </pic:pic>
              </a:graphicData>
            </a:graphic>
          </wp:inline>
        </w:drawing>
      </w:r>
    </w:p>
    <w:p w14:paraId="75F21E08" w14:textId="77777777" w:rsidR="00D96238" w:rsidRPr="001869A9" w:rsidRDefault="00000000">
      <w:r w:rsidRPr="001869A9">
        <w:rPr>
          <w:color w:val="888888"/>
          <w:sz w:val="16"/>
        </w:rPr>
        <w:t>[2 pts]  ~1m 00s</w:t>
      </w:r>
    </w:p>
    <w:p w14:paraId="6477046D" w14:textId="77777777" w:rsidR="00D96238" w:rsidRPr="001869A9" w:rsidRDefault="00D96238">
      <w:pPr>
        <w:pBdr>
          <w:bottom w:val="dashed" w:sz="4" w:space="4" w:color="8EC8B2"/>
        </w:pBdr>
        <w:spacing w:after="160"/>
      </w:pPr>
    </w:p>
    <w:p w14:paraId="44F1BC9D" w14:textId="3A0DDCC4" w:rsidR="00D96238" w:rsidRPr="001869A9" w:rsidRDefault="00051A9A">
      <w:pPr>
        <w:pBdr>
          <w:bottom w:val="dashed" w:sz="4" w:space="4" w:color="8EC8B2"/>
        </w:pBdr>
        <w:spacing w:after="160"/>
      </w:pPr>
      <w:r w:rsidRPr="001869A9">
        <w:t>92</w:t>
      </w:r>
    </w:p>
    <w:p w14:paraId="08DDA5E9" w14:textId="77777777" w:rsidR="00D96238" w:rsidRPr="001869A9" w:rsidRDefault="00D96238">
      <w:pPr>
        <w:pBdr>
          <w:bottom w:val="dashed" w:sz="4" w:space="4" w:color="8EC8B2"/>
        </w:pBdr>
        <w:spacing w:after="160"/>
      </w:pPr>
    </w:p>
    <w:p w14:paraId="3A328B13" w14:textId="77777777" w:rsidR="00D96238" w:rsidRPr="001869A9" w:rsidRDefault="00000000">
      <w:pPr>
        <w:spacing w:before="360"/>
      </w:pPr>
      <w:r w:rsidRPr="001869A9">
        <w:rPr>
          <w:b/>
          <w:color w:val="326E60"/>
          <w:sz w:val="26"/>
        </w:rPr>
        <w:t>Border Geometry -- Finding the Side</w:t>
      </w:r>
      <w:r w:rsidRPr="001869A9">
        <w:rPr>
          <w:b/>
          <w:color w:val="D97706"/>
          <w:sz w:val="20"/>
        </w:rPr>
        <w:t xml:space="preserve">  [Stretch]</w:t>
      </w:r>
    </w:p>
    <w:p w14:paraId="400E30EB" w14:textId="77777777" w:rsidR="00D96238" w:rsidRPr="001869A9" w:rsidRDefault="00000000">
      <w:pPr>
        <w:spacing w:before="200" w:after="40"/>
      </w:pPr>
      <w:r w:rsidRPr="001869A9">
        <w:rPr>
          <w:b/>
          <w:color w:val="326E60"/>
        </w:rPr>
        <w:t xml:space="preserve">7. </w:t>
      </w:r>
      <w:r w:rsidRPr="001869A9">
        <w:rPr>
          <w:color w:val="1A1A1A"/>
        </w:rPr>
        <w:t>A square garden has a path 2 m wide built all the way around it. The total area of the path is 96 m². What is the side length of the garden?</w:t>
      </w:r>
    </w:p>
    <w:p w14:paraId="7B77791D" w14:textId="77777777" w:rsidR="00D96238" w:rsidRPr="001869A9" w:rsidRDefault="00000000">
      <w:pPr>
        <w:jc w:val="center"/>
      </w:pPr>
      <w:r w:rsidRPr="001869A9">
        <w:rPr>
          <w:noProof/>
        </w:rPr>
        <w:lastRenderedPageBreak/>
        <w:drawing>
          <wp:inline distT="0" distB="0" distL="0" distR="0" wp14:anchorId="5509D7C1" wp14:editId="75A6EFC9">
            <wp:extent cx="324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240000" cy="3240000"/>
                    </a:xfrm>
                    <a:prstGeom prst="rect">
                      <a:avLst/>
                    </a:prstGeom>
                  </pic:spPr>
                </pic:pic>
              </a:graphicData>
            </a:graphic>
          </wp:inline>
        </w:drawing>
      </w:r>
    </w:p>
    <w:p w14:paraId="316E5442" w14:textId="77777777" w:rsidR="00D96238" w:rsidRPr="001869A9" w:rsidRDefault="00000000">
      <w:r w:rsidRPr="001869A9">
        <w:rPr>
          <w:color w:val="888888"/>
          <w:sz w:val="16"/>
        </w:rPr>
        <w:t>[4 pts]  ~2m 00s</w:t>
      </w:r>
    </w:p>
    <w:p w14:paraId="70A3323A" w14:textId="77777777" w:rsidR="00D96238" w:rsidRPr="001869A9" w:rsidRDefault="00D96238">
      <w:pPr>
        <w:pBdr>
          <w:bottom w:val="dashed" w:sz="4" w:space="4" w:color="8EC8B2"/>
        </w:pBdr>
        <w:spacing w:after="160"/>
      </w:pPr>
    </w:p>
    <w:p w14:paraId="3FCADB7F" w14:textId="77777777" w:rsidR="00D96238" w:rsidRPr="001869A9" w:rsidRDefault="00D96238">
      <w:pPr>
        <w:pBdr>
          <w:bottom w:val="dashed" w:sz="4" w:space="4" w:color="8EC8B2"/>
        </w:pBdr>
        <w:spacing w:after="160"/>
      </w:pPr>
    </w:p>
    <w:p w14:paraId="64537DDD" w14:textId="77777777" w:rsidR="00D96238" w:rsidRPr="001869A9" w:rsidRDefault="00D96238">
      <w:pPr>
        <w:pBdr>
          <w:bottom w:val="dashed" w:sz="4" w:space="4" w:color="8EC8B2"/>
        </w:pBdr>
        <w:spacing w:after="160"/>
      </w:pPr>
    </w:p>
    <w:p w14:paraId="7210623F" w14:textId="7251EBDF" w:rsidR="00D96238" w:rsidRPr="001869A9" w:rsidRDefault="001869A9">
      <w:pPr>
        <w:pBdr>
          <w:bottom w:val="dashed" w:sz="4" w:space="4" w:color="8EC8B2"/>
        </w:pBdr>
        <w:spacing w:after="160"/>
      </w:pPr>
      <w:r w:rsidRPr="001869A9">
        <w:t>10</w:t>
      </w:r>
    </w:p>
    <w:p w14:paraId="7995F85B" w14:textId="77777777" w:rsidR="00D96238" w:rsidRPr="001869A9" w:rsidRDefault="00D96238">
      <w:pPr>
        <w:pBdr>
          <w:bottom w:val="dashed" w:sz="4" w:space="4" w:color="8EC8B2"/>
        </w:pBdr>
        <w:spacing w:after="160"/>
      </w:pPr>
    </w:p>
    <w:p w14:paraId="0965A370" w14:textId="77777777" w:rsidR="00D96238" w:rsidRPr="001869A9" w:rsidRDefault="00000000">
      <w:pPr>
        <w:spacing w:before="360"/>
      </w:pPr>
      <w:r w:rsidRPr="001869A9">
        <w:rPr>
          <w:b/>
          <w:color w:val="326E60"/>
          <w:sz w:val="26"/>
        </w:rPr>
        <w:t>Spaced Review: Number Patterns and Equations</w:t>
      </w:r>
      <w:r w:rsidRPr="001869A9">
        <w:rPr>
          <w:b/>
          <w:color w:val="66B09A"/>
          <w:sz w:val="20"/>
        </w:rPr>
        <w:t xml:space="preserve">  [Core]</w:t>
      </w:r>
    </w:p>
    <w:p w14:paraId="1B3BB437" w14:textId="77777777" w:rsidR="00D96238" w:rsidRPr="001869A9" w:rsidRDefault="00000000">
      <w:pPr>
        <w:spacing w:before="200" w:after="40"/>
      </w:pPr>
      <w:r w:rsidRPr="001869A9">
        <w:rPr>
          <w:b/>
          <w:color w:val="326E60"/>
        </w:rPr>
        <w:t xml:space="preserve">8. </w:t>
      </w:r>
      <w:r w:rsidRPr="001869A9">
        <w:rPr>
          <w:color w:val="1A1A1A"/>
        </w:rPr>
        <w:t>What is the next number in the pattern: 2, 6, 18, 54, ?</w:t>
      </w:r>
    </w:p>
    <w:p w14:paraId="5C7D621E" w14:textId="77777777" w:rsidR="00D96238" w:rsidRPr="001869A9" w:rsidRDefault="00000000">
      <w:r w:rsidRPr="001869A9">
        <w:rPr>
          <w:color w:val="888888"/>
          <w:sz w:val="16"/>
        </w:rPr>
        <w:t>[2 pts]  ~0m 45s</w:t>
      </w:r>
    </w:p>
    <w:p w14:paraId="512A0552" w14:textId="77777777" w:rsidR="00D96238" w:rsidRPr="001869A9" w:rsidRDefault="00D96238">
      <w:pPr>
        <w:pBdr>
          <w:bottom w:val="dashed" w:sz="4" w:space="4" w:color="8EC8B2"/>
        </w:pBdr>
        <w:spacing w:after="160"/>
      </w:pPr>
    </w:p>
    <w:p w14:paraId="541AEE42" w14:textId="6D86AEA6" w:rsidR="00D96238" w:rsidRPr="001869A9" w:rsidRDefault="001869A9">
      <w:pPr>
        <w:pBdr>
          <w:bottom w:val="dashed" w:sz="4" w:space="4" w:color="8EC8B2"/>
        </w:pBdr>
        <w:spacing w:after="160"/>
      </w:pPr>
      <w:r w:rsidRPr="001869A9">
        <w:t>162</w:t>
      </w:r>
    </w:p>
    <w:p w14:paraId="28334128" w14:textId="77777777" w:rsidR="00D96238" w:rsidRPr="001869A9" w:rsidRDefault="00D96238">
      <w:pPr>
        <w:pBdr>
          <w:bottom w:val="dashed" w:sz="4" w:space="4" w:color="8EC8B2"/>
        </w:pBdr>
        <w:spacing w:after="160"/>
      </w:pPr>
    </w:p>
    <w:p w14:paraId="51575394" w14:textId="77777777" w:rsidR="00D96238" w:rsidRPr="001869A9" w:rsidRDefault="00000000">
      <w:pPr>
        <w:spacing w:before="200" w:after="40"/>
      </w:pPr>
      <w:r w:rsidRPr="001869A9">
        <w:rPr>
          <w:b/>
          <w:color w:val="326E60"/>
        </w:rPr>
        <w:t xml:space="preserve">9. </w:t>
      </w:r>
      <w:r w:rsidRPr="001869A9">
        <w:rPr>
          <w:color w:val="1A1A1A"/>
        </w:rPr>
        <w:t>Solve for x: 3x − 4 = 20</w:t>
      </w:r>
    </w:p>
    <w:p w14:paraId="1E2E2983" w14:textId="77777777" w:rsidR="00D96238" w:rsidRPr="001869A9" w:rsidRDefault="00000000">
      <w:r w:rsidRPr="001869A9">
        <w:rPr>
          <w:color w:val="888888"/>
          <w:sz w:val="16"/>
        </w:rPr>
        <w:t>[2 pts]  ~1m 00s</w:t>
      </w:r>
    </w:p>
    <w:p w14:paraId="6BFB4AC6" w14:textId="77777777" w:rsidR="00D96238" w:rsidRPr="001869A9" w:rsidRDefault="00D96238">
      <w:pPr>
        <w:pBdr>
          <w:bottom w:val="dashed" w:sz="4" w:space="4" w:color="8EC8B2"/>
        </w:pBdr>
        <w:spacing w:after="160"/>
      </w:pPr>
    </w:p>
    <w:p w14:paraId="22707303" w14:textId="62E703A0" w:rsidR="00D96238" w:rsidRPr="001869A9" w:rsidRDefault="001869A9">
      <w:pPr>
        <w:pBdr>
          <w:bottom w:val="dashed" w:sz="4" w:space="4" w:color="8EC8B2"/>
        </w:pBdr>
        <w:spacing w:after="160"/>
      </w:pPr>
      <w:r w:rsidRPr="001869A9">
        <w:t>8</w:t>
      </w:r>
    </w:p>
    <w:p w14:paraId="4EF8EEEA" w14:textId="77777777" w:rsidR="00D96238" w:rsidRPr="001869A9" w:rsidRDefault="00D96238">
      <w:pPr>
        <w:pBdr>
          <w:bottom w:val="dashed" w:sz="4" w:space="4" w:color="8EC8B2"/>
        </w:pBdr>
        <w:spacing w:after="160"/>
      </w:pPr>
    </w:p>
    <w:p w14:paraId="3EF26305" w14:textId="77777777" w:rsidR="00D96238" w:rsidRPr="001869A9" w:rsidRDefault="00000000">
      <w:pPr>
        <w:spacing w:before="360"/>
      </w:pPr>
      <w:r w:rsidRPr="001869A9">
        <w:rPr>
          <w:b/>
          <w:color w:val="326E60"/>
          <w:sz w:val="26"/>
        </w:rPr>
        <w:lastRenderedPageBreak/>
        <w:t>Written Expression: PEEL Paragraph</w:t>
      </w:r>
      <w:r w:rsidRPr="001869A9">
        <w:rPr>
          <w:b/>
          <w:color w:val="66B09A"/>
          <w:sz w:val="20"/>
        </w:rPr>
        <w:t xml:space="preserve">  [Core]</w:t>
      </w:r>
    </w:p>
    <w:p w14:paraId="73CD92C0" w14:textId="77777777" w:rsidR="00D96238" w:rsidRPr="001869A9" w:rsidRDefault="00000000">
      <w:pPr>
        <w:spacing w:before="200" w:after="40"/>
      </w:pPr>
      <w:r w:rsidRPr="001869A9">
        <w:rPr>
          <w:b/>
          <w:color w:val="326E60"/>
        </w:rPr>
        <w:t xml:space="preserve">10. </w:t>
      </w:r>
      <w:r w:rsidRPr="001869A9">
        <w:rPr>
          <w:color w:val="1A1A1A"/>
        </w:rPr>
        <w:t>Write one PEEL paragraph answering this prompt: Should students wear school uniforms? Make a clear point, back it with a reason, explain your thinking, and link back to your point at the SAME strength. No invented statistics. 4-6 sentences.</w:t>
      </w:r>
    </w:p>
    <w:p w14:paraId="3083CB15" w14:textId="77777777" w:rsidR="00D96238" w:rsidRPr="001869A9" w:rsidRDefault="00000000">
      <w:r w:rsidRPr="001869A9">
        <w:rPr>
          <w:color w:val="888888"/>
          <w:sz w:val="16"/>
        </w:rPr>
        <w:t>[5 pts]  ~2m 00s</w:t>
      </w:r>
    </w:p>
    <w:p w14:paraId="4B12BDDE" w14:textId="77777777" w:rsidR="00D96238" w:rsidRPr="001869A9" w:rsidRDefault="00D96238">
      <w:pPr>
        <w:pBdr>
          <w:bottom w:val="dashed" w:sz="4" w:space="4" w:color="8EC8B2"/>
        </w:pBdr>
        <w:spacing w:after="160"/>
      </w:pPr>
    </w:p>
    <w:p w14:paraId="290AD44D" w14:textId="77777777" w:rsidR="00D96238" w:rsidRPr="001869A9" w:rsidRDefault="00D96238">
      <w:pPr>
        <w:pBdr>
          <w:bottom w:val="dashed" w:sz="4" w:space="4" w:color="8EC8B2"/>
        </w:pBdr>
        <w:spacing w:after="160"/>
      </w:pPr>
    </w:p>
    <w:p w14:paraId="1F7F61F8" w14:textId="4B1DCFA9" w:rsidR="00D96238" w:rsidRPr="001869A9" w:rsidRDefault="001869A9">
      <w:pPr>
        <w:pBdr>
          <w:bottom w:val="dashed" w:sz="4" w:space="4" w:color="8EC8B2"/>
        </w:pBdr>
        <w:spacing w:after="160"/>
      </w:pPr>
      <w:r w:rsidRPr="001869A9">
        <w:t>Uniforms offer a great deal of protection, as they allow students to roam free without the fear of not being found if lost. Many students on excursions eventually get lost because they either roam around and don’t follow their group or they weren’t focusing, with uniforms students can easily find their group with the bold colours and identifiable logo.</w:t>
      </w:r>
      <w:r>
        <w:t xml:space="preserve"> Many students that don’t wear a school uniform gets lost more easily and has high chances of not being found. Getting lost is likely when on excursion especially when you aren’t wearing </w:t>
      </w:r>
      <w:r w:rsidR="00065E82">
        <w:t>one. This</w:t>
      </w:r>
      <w:r>
        <w:t xml:space="preserve"> is very unfortunate as students can’t have the freedom they could if they wore school uniforms. It shows how important uniforms is to a child’s safety and how they should </w:t>
      </w:r>
      <w:r w:rsidR="00065E82">
        <w:t>wear</w:t>
      </w:r>
      <w:r>
        <w:t xml:space="preserve"> them.</w:t>
      </w:r>
    </w:p>
    <w:p w14:paraId="74DE3252" w14:textId="77777777" w:rsidR="00D96238" w:rsidRPr="001869A9" w:rsidRDefault="00D96238">
      <w:pPr>
        <w:pBdr>
          <w:bottom w:val="dashed" w:sz="4" w:space="4" w:color="8EC8B2"/>
        </w:pBdr>
        <w:spacing w:after="160"/>
      </w:pPr>
    </w:p>
    <w:p w14:paraId="0B3D5BB8" w14:textId="77777777" w:rsidR="00D96238" w:rsidRDefault="00D96238">
      <w:pPr>
        <w:pBdr>
          <w:bottom w:val="dashed" w:sz="4" w:space="4" w:color="8EC8B2"/>
        </w:pBdr>
        <w:spacing w:after="160"/>
      </w:pPr>
    </w:p>
    <w:sectPr w:rsidR="00D96238" w:rsidSect="00034616">
      <w:headerReference w:type="default" r:id="rId10"/>
      <w:footerReference w:type="default" r:id="rId11"/>
      <w:pgSz w:w="12240" w:h="15840"/>
      <w:pgMar w:top="1417" w:right="1417" w:bottom="1134" w:left="1417" w:header="10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6149A" w14:textId="77777777" w:rsidR="008C01E0" w:rsidRPr="001869A9" w:rsidRDefault="008C01E0">
      <w:pPr>
        <w:spacing w:after="0" w:line="240" w:lineRule="auto"/>
      </w:pPr>
      <w:r w:rsidRPr="001869A9">
        <w:separator/>
      </w:r>
    </w:p>
  </w:endnote>
  <w:endnote w:type="continuationSeparator" w:id="0">
    <w:p w14:paraId="6B186374" w14:textId="77777777" w:rsidR="008C01E0" w:rsidRPr="001869A9" w:rsidRDefault="008C01E0">
      <w:pPr>
        <w:spacing w:after="0" w:line="240" w:lineRule="auto"/>
      </w:pPr>
      <w:r w:rsidRPr="001869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694C" w14:textId="77777777" w:rsidR="00D96238" w:rsidRPr="001869A9" w:rsidRDefault="00000000">
    <w:pPr>
      <w:pStyle w:val="Footer"/>
      <w:jc w:val="center"/>
    </w:pPr>
    <w:r w:rsidRPr="001869A9">
      <w:rPr>
        <w:color w:val="999999"/>
        <w:sz w:val="16"/>
      </w:rPr>
      <w:t xml:space="preserve">tenax.com.au    |    Page </w:t>
    </w:r>
    <w:r w:rsidRPr="001869A9">
      <w:rPr>
        <w:color w:val="999999"/>
        <w:sz w:val="16"/>
      </w:rPr>
      <w:fldChar w:fldCharType="begin"/>
    </w:r>
    <w:r w:rsidRPr="001869A9">
      <w:rPr>
        <w:color w:val="999999"/>
        <w:sz w:val="16"/>
      </w:rPr>
      <w:instrText>PAGE</w:instrText>
    </w:r>
    <w:r w:rsidRPr="001869A9">
      <w:rPr>
        <w:color w:val="999999"/>
        <w:sz w:val="16"/>
      </w:rPr>
      <w:fldChar w:fldCharType="separate"/>
    </w:r>
    <w:r w:rsidRPr="001869A9">
      <w:rPr>
        <w:color w:val="999999"/>
        <w:sz w:val="16"/>
      </w:rPr>
      <w:t>1</w:t>
    </w:r>
    <w:r w:rsidRPr="001869A9">
      <w:rPr>
        <w:color w:val="99999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6D4D8" w14:textId="77777777" w:rsidR="008C01E0" w:rsidRPr="001869A9" w:rsidRDefault="008C01E0">
      <w:pPr>
        <w:spacing w:after="0" w:line="240" w:lineRule="auto"/>
      </w:pPr>
      <w:r w:rsidRPr="001869A9">
        <w:separator/>
      </w:r>
    </w:p>
  </w:footnote>
  <w:footnote w:type="continuationSeparator" w:id="0">
    <w:p w14:paraId="34CECFB7" w14:textId="77777777" w:rsidR="008C01E0" w:rsidRPr="001869A9" w:rsidRDefault="008C01E0">
      <w:pPr>
        <w:spacing w:after="0" w:line="240" w:lineRule="auto"/>
      </w:pPr>
      <w:r w:rsidRPr="001869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40221" w14:textId="77777777" w:rsidR="00D96238" w:rsidRPr="001869A9" w:rsidRDefault="00000000">
    <w:pPr>
      <w:pStyle w:val="Header"/>
      <w:pBdr>
        <w:bottom w:val="single" w:sz="6" w:space="4" w:color="326E60"/>
      </w:pBdr>
      <w:tabs>
        <w:tab w:val="right" w:pos="9071"/>
      </w:tabs>
    </w:pPr>
    <w:r w:rsidRPr="001869A9">
      <w:rPr>
        <w:b/>
        <w:color w:val="326E60"/>
      </w:rPr>
      <w:t>TENAX</w:t>
    </w:r>
    <w:r w:rsidRPr="001869A9">
      <w:rPr>
        <w:color w:val="8EC8B2"/>
      </w:rPr>
      <w:t xml:space="preserve"> TUTORING</w:t>
    </w:r>
    <w:r w:rsidRPr="001869A9">
      <w:rPr>
        <w:color w:val="666666"/>
        <w:sz w:val="16"/>
      </w:rPr>
      <w:tab/>
      <w:t>Tutor: 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8649359">
    <w:abstractNumId w:val="8"/>
  </w:num>
  <w:num w:numId="2" w16cid:durableId="332030007">
    <w:abstractNumId w:val="6"/>
  </w:num>
  <w:num w:numId="3" w16cid:durableId="1889224889">
    <w:abstractNumId w:val="5"/>
  </w:num>
  <w:num w:numId="4" w16cid:durableId="862938671">
    <w:abstractNumId w:val="4"/>
  </w:num>
  <w:num w:numId="5" w16cid:durableId="954365759">
    <w:abstractNumId w:val="7"/>
  </w:num>
  <w:num w:numId="6" w16cid:durableId="1338996541">
    <w:abstractNumId w:val="3"/>
  </w:num>
  <w:num w:numId="7" w16cid:durableId="2045785095">
    <w:abstractNumId w:val="2"/>
  </w:num>
  <w:num w:numId="8" w16cid:durableId="1066220060">
    <w:abstractNumId w:val="1"/>
  </w:num>
  <w:num w:numId="9" w16cid:durableId="1738820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A9A"/>
    <w:rsid w:val="0006063C"/>
    <w:rsid w:val="00065E82"/>
    <w:rsid w:val="0015074B"/>
    <w:rsid w:val="001869A9"/>
    <w:rsid w:val="0029639D"/>
    <w:rsid w:val="00326F90"/>
    <w:rsid w:val="003D721F"/>
    <w:rsid w:val="004A3A4E"/>
    <w:rsid w:val="0062398C"/>
    <w:rsid w:val="008C01E0"/>
    <w:rsid w:val="00AA1D8D"/>
    <w:rsid w:val="00B47730"/>
    <w:rsid w:val="00B64F0F"/>
    <w:rsid w:val="00CB0664"/>
    <w:rsid w:val="00CE3224"/>
    <w:rsid w:val="00D96238"/>
    <w:rsid w:val="00DE53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0F548"/>
  <w14:defaultImageDpi w14:val="300"/>
  <w15:docId w15:val="{7A81A452-9F4B-425F-B446-E4030EEE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Brian Le Mon</cp:lastModifiedBy>
  <cp:revision>1</cp:revision>
  <dcterms:created xsi:type="dcterms:W3CDTF">2013-12-23T23:15:00Z</dcterms:created>
  <dcterms:modified xsi:type="dcterms:W3CDTF">2026-08-22T03:47:00Z</dcterms:modified>
  <cp:category/>
</cp:coreProperties>
</file>